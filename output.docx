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1744"/>
      </w:tblGrid>
      <w:tr>
        <w:trPr>
          <w:trHeight w:hRule="exact" w:val="15286"/>
        </w:trPr>
        <w:tc>
          <w:tcPr>
            <w:tcW w:type="dxa" w:w="11706"/>
            <w:tcBorders>
              <w:start w:sz="7.200000000000003" w:val="single" w:color="#000000"/>
              <w:top w:sz="7.20000000000000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EXPERIMENT-02 </w:t>
            </w:r>
          </w:p>
          <w:p>
            <w:pPr>
              <w:autoSpaceDN w:val="0"/>
              <w:autoSpaceDE w:val="0"/>
              <w:widowControl/>
              <w:spacing w:line="252" w:lineRule="auto" w:before="252" w:after="0"/>
              <w:ind w:left="874" w:right="144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AIM: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implement linear search in Python and analyze its best, average, and worst cases using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medical records from the Breast Cancer Diagnosis dataset.. </w:t>
            </w:r>
          </w:p>
          <w:p>
            <w:pPr>
              <w:autoSpaceDN w:val="0"/>
              <w:autoSpaceDE w:val="0"/>
              <w:widowControl/>
              <w:spacing w:line="230" w:lineRule="auto" w:before="254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Theory: </w:t>
            </w:r>
          </w:p>
          <w:p>
            <w:pPr>
              <w:autoSpaceDN w:val="0"/>
              <w:autoSpaceDE w:val="0"/>
              <w:widowControl/>
              <w:spacing w:line="254" w:lineRule="auto" w:before="210" w:after="0"/>
              <w:ind w:left="874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Linear search is used on a collections of items. It relies on the technique of traversing a list from start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end by exploring properties of all the elements that are found on the way. </w:t>
            </w:r>
          </w:p>
          <w:p>
            <w:pPr>
              <w:autoSpaceDN w:val="0"/>
              <w:autoSpaceDE w:val="0"/>
              <w:widowControl/>
              <w:spacing w:line="264" w:lineRule="auto" w:before="252" w:after="0"/>
              <w:ind w:left="874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 example, consider an array of integers of size . You should find and print the position of all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elements with value . Here, the linear search is based on the idea of matching each element from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beginning of the list to the end of the list with the integer , and then printing the position of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element if the condition is `True'. </w:t>
            </w:r>
          </w:p>
          <w:p>
            <w:pPr>
              <w:autoSpaceDN w:val="0"/>
              <w:autoSpaceDE w:val="0"/>
              <w:widowControl/>
              <w:spacing w:line="230" w:lineRule="auto" w:before="256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tabs>
                <w:tab w:pos="1054" w:val="left"/>
                <w:tab w:pos="1294" w:val="left"/>
                <w:tab w:pos="1534" w:val="left"/>
              </w:tabs>
              <w:autoSpaceDE w:val="0"/>
              <w:widowControl/>
              <w:spacing w:line="271" w:lineRule="auto" w:before="250" w:after="0"/>
              <w:ind w:left="874" w:right="60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Code: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import pandas as pd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import numpy as np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from sklearn.datasets import load_breast_cancer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import time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dataval=load_breast_cancer()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df=pd.DataFrame(dataval.data)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value=df[3].tolist()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val=float(input("Entre Saple Length"))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start=time.time()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def linearSearch(val):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for i in value: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if(i==val):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return True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return False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end=time.time()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print(linearSearch(val))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print("Time Required:",end-start) </w:t>
            </w:r>
          </w:p>
          <w:p>
            <w:pPr>
              <w:autoSpaceDN w:val="0"/>
              <w:autoSpaceDE w:val="0"/>
              <w:widowControl/>
              <w:spacing w:line="262" w:lineRule="auto" w:before="368" w:after="0"/>
              <w:ind w:left="874" w:right="38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Complexity Analysis: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Best Case = O(1) – If data is present at very first index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Worst Case= O(n) – If data is present at last index or not present at all.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30" w:right="236" w:bottom="128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1744"/>
      </w:tblGrid>
      <w:tr>
        <w:trPr>
          <w:trHeight w:hRule="exact" w:val="15286"/>
        </w:trPr>
        <w:tc>
          <w:tcPr>
            <w:tcW w:type="dxa" w:w="11706"/>
            <w:tcBorders>
              <w:start w:sz="7.200000000000003" w:val="single" w:color="#000000"/>
              <w:top w:sz="7.20000000000000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8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87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928359" cy="33337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359" cy="3333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30" w:right="236" w:bottom="128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1744"/>
      </w:tblGrid>
      <w:tr>
        <w:trPr>
          <w:trHeight w:hRule="exact" w:val="15286"/>
        </w:trPr>
        <w:tc>
          <w:tcPr>
            <w:tcW w:type="dxa" w:w="11706"/>
            <w:tcBorders>
              <w:start w:sz="7.200000000000003" w:val="single" w:color="#000000"/>
              <w:top w:sz="7.20000000000000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86" w:val="left"/>
              </w:tabs>
              <w:autoSpaceDE w:val="0"/>
              <w:widowControl/>
              <w:spacing w:line="341" w:lineRule="auto" w:before="740" w:after="0"/>
              <w:ind w:left="874" w:right="1584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EXPERIMENT-02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AIM: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implement the Fourier Transform using the divide-and-conquer technique in Python. </w:t>
            </w:r>
          </w:p>
          <w:p>
            <w:pPr>
              <w:autoSpaceDN w:val="0"/>
              <w:autoSpaceDE w:val="0"/>
              <w:widowControl/>
              <w:spacing w:line="295" w:lineRule="auto" w:before="294" w:after="0"/>
              <w:ind w:left="874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Theory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Fourier Transform converts a signal from the time domain into the frequency domain or vice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versa. For example, a signal may contain several frequencies mixed together. In the time domain, these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frequencies are difficult to identify. After applying the Fourier Transform, the contribution of each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frequency becomes visible. In other words, instead of asking how the signal changes moment by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moment, it disentangles which pure tones or repeating patterns are mixed together to make the signal.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Think of it like a prism separating white light into its component colors. </w:t>
            </w:r>
          </w:p>
          <w:p>
            <w:pPr>
              <w:autoSpaceDN w:val="0"/>
              <w:tabs>
                <w:tab w:pos="934" w:val="left"/>
              </w:tabs>
              <w:autoSpaceDE w:val="0"/>
              <w:widowControl/>
              <w:spacing w:line="245" w:lineRule="auto" w:before="258" w:after="0"/>
              <w:ind w:left="874" w:right="37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For a sequence containing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𝑁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samples, the Discrete Fourier Transform is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𝑁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−1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𝑘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] = ∑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𝑥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𝑛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=0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where: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𝑥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𝑛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]is the input signal. </w:t>
            </w:r>
          </w:p>
          <w:p>
            <w:pPr>
              <w:autoSpaceDN w:val="0"/>
              <w:autoSpaceDE w:val="0"/>
              <w:widowControl/>
              <w:spacing w:line="48" w:lineRule="auto" w:before="256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𝑘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]is the frequency-domain output. </w:t>
            </w:r>
          </w:p>
          <w:p>
            <w:pPr>
              <w:autoSpaceDN w:val="0"/>
              <w:autoSpaceDE w:val="0"/>
              <w:widowControl/>
              <w:spacing w:line="48" w:lineRule="auto" w:before="258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•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𝑁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is the number of samples. </w:t>
            </w:r>
          </w:p>
          <w:p>
            <w:pPr>
              <w:autoSpaceDN w:val="0"/>
              <w:autoSpaceDE w:val="0"/>
              <w:widowControl/>
              <w:spacing w:line="245" w:lineRule="auto" w:before="256" w:after="0"/>
              <w:ind w:left="874" w:right="316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𝑗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=√−1 .  [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𝑛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𝑒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𝑗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𝜋𝑘𝑛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𝑁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Directly implementing this equation requires approximately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𝑁^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calculations. </w:t>
            </w:r>
          </w:p>
          <w:p>
            <w:pPr>
              <w:autoSpaceDN w:val="0"/>
              <w:autoSpaceDE w:val="0"/>
              <w:widowControl/>
              <w:spacing w:line="48" w:lineRule="auto" w:before="256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Its time complexity is therefore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𝑂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𝑁^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2). </w:t>
            </w:r>
          </w:p>
          <w:p>
            <w:pPr>
              <w:autoSpaceDN w:val="0"/>
              <w:autoSpaceDE w:val="0"/>
              <w:widowControl/>
              <w:spacing w:line="252" w:lineRule="auto" w:before="254" w:after="0"/>
              <w:ind w:left="874" w:right="158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Fast Fourier Transform (FFT) calculates the same result more efficiently using divide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conquer. </w:t>
            </w:r>
          </w:p>
          <w:p>
            <w:pPr>
              <w:autoSpaceDN w:val="0"/>
              <w:autoSpaceDE w:val="0"/>
              <w:widowControl/>
              <w:spacing w:line="341" w:lineRule="auto" w:before="252" w:after="0"/>
              <w:ind w:left="874" w:right="43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Uses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Audio and Image Processing: Compresses MP3 files and JPEGs. </w:t>
            </w:r>
          </w:p>
          <w:p>
            <w:pPr>
              <w:autoSpaceDN w:val="0"/>
              <w:autoSpaceDE w:val="0"/>
              <w:widowControl/>
              <w:spacing w:line="230" w:lineRule="auto" w:before="254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• Telecommunications: Decodes Wi-Fi, radio, and digital cable signals. </w:t>
            </w:r>
          </w:p>
          <w:p>
            <w:pPr>
              <w:autoSpaceDN w:val="0"/>
              <w:autoSpaceDE w:val="0"/>
              <w:widowControl/>
              <w:spacing w:line="230" w:lineRule="auto" w:before="254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• Science and Medicine: Powers MRI scans, seismic monitoring, and vibration analysis. </w:t>
            </w:r>
          </w:p>
          <w:p>
            <w:pPr>
              <w:autoSpaceDN w:val="0"/>
              <w:autoSpaceDE w:val="0"/>
              <w:widowControl/>
              <w:spacing w:line="336" w:lineRule="auto" w:before="252" w:after="0"/>
              <w:ind w:left="87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Divide-and-conquer idea: The input sequence is divided into two smaller sequences: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• Samples at even indices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• Samples at odd indices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 example: Input: [1, 2, 3, 4] Even-indexed samples: [1, 3] Odd-indexed samples:  [2, 4] The Fourier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Transform is recursively calculated for both parts. Their results are then combined using complex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exponential factors called twiddle factors. The process is: 1. Divide the input into even- and odd-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indexed samples.  2. Recursively calculate the FFT of both parts.  3. Combine their results.  4. Stop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when only one element remains.  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30" w:right="236" w:bottom="128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1744"/>
      </w:tblGrid>
      <w:tr>
        <w:trPr>
          <w:trHeight w:hRule="exact" w:val="15286"/>
        </w:trPr>
        <w:tc>
          <w:tcPr>
            <w:tcW w:type="dxa" w:w="11706"/>
            <w:tcBorders>
              <w:start w:sz="7.200000000000003" w:val="single" w:color="#000000"/>
              <w:top w:sz="7.20000000000000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72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396" w:lineRule="auto" w:before="250" w:after="0"/>
              <w:ind w:left="874" w:right="77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Code: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import numpy as np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import pandas as pd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import matplotlib.pyplot as plt </w:t>
            </w:r>
          </w:p>
          <w:p>
            <w:pPr>
              <w:autoSpaceDN w:val="0"/>
              <w:autoSpaceDE w:val="0"/>
              <w:widowControl/>
              <w:spacing w:line="341" w:lineRule="auto" w:before="768" w:after="0"/>
              <w:ind w:left="874" w:right="46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#Loading real weather data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file_path = r"Assignment/india_2000_2024_daily_weather.csv" </w:t>
            </w:r>
          </w:p>
          <w:p>
            <w:pPr>
              <w:autoSpaceDN w:val="0"/>
              <w:autoSpaceDE w:val="0"/>
              <w:widowControl/>
              <w:spacing w:line="341" w:lineRule="auto" w:before="772" w:after="0"/>
              <w:ind w:left="874" w:right="691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df = pd.read_csv(file_path)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df["date"] = pd.to_datetime(df["date"]) </w:t>
            </w:r>
          </w:p>
          <w:p>
            <w:pPr>
              <w:autoSpaceDN w:val="0"/>
              <w:autoSpaceDE w:val="0"/>
              <w:widowControl/>
              <w:spacing w:line="341" w:lineRule="auto" w:before="768" w:after="0"/>
              <w:ind w:left="874" w:right="907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#Using delhi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city = "Kolkata" </w:t>
            </w:r>
          </w:p>
          <w:p>
            <w:pPr>
              <w:autoSpaceDN w:val="0"/>
              <w:autoSpaceDE w:val="0"/>
              <w:widowControl/>
              <w:spacing w:line="230" w:lineRule="auto" w:before="772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= (df[df["city"] == city].sort_values("date").reset_index(drop=True)) </w:t>
            </w:r>
          </w:p>
          <w:p>
            <w:pPr>
              <w:autoSpaceDN w:val="0"/>
              <w:autoSpaceDE w:val="0"/>
              <w:widowControl/>
              <w:spacing w:line="379" w:lineRule="auto" w:before="768" w:after="0"/>
              <w:ind w:left="874" w:right="331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print("City:", city)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print("Observations:", len(data))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print("Date range:", data["date"].min().date(),"to", data["date"].max().date()) </w:t>
            </w:r>
          </w:p>
          <w:p>
            <w:pPr>
              <w:autoSpaceDN w:val="0"/>
              <w:autoSpaceDE w:val="0"/>
              <w:widowControl/>
              <w:spacing w:line="341" w:lineRule="auto" w:before="770" w:after="0"/>
              <w:ind w:left="874" w:right="41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#1)Fourier Series : Temperature Reconstruction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temperature = data["temperature_2m_max"].to_numpy(dtype=float) </w:t>
            </w:r>
          </w:p>
          <w:p>
            <w:pPr>
              <w:autoSpaceDN w:val="0"/>
              <w:autoSpaceDE w:val="0"/>
              <w:widowControl/>
              <w:spacing w:line="341" w:lineRule="auto" w:before="768" w:after="0"/>
              <w:ind w:left="874" w:right="864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 = len(temperature)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 = np.arange(N) </w:t>
            </w:r>
          </w:p>
          <w:p>
            <w:pPr>
              <w:autoSpaceDN w:val="0"/>
              <w:autoSpaceDE w:val="0"/>
              <w:widowControl/>
              <w:spacing w:line="230" w:lineRule="auto" w:before="772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# Approximate number of days in one year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30" w:right="236" w:bottom="128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1744"/>
      </w:tblGrid>
      <w:tr>
        <w:trPr>
          <w:trHeight w:hRule="exact" w:val="15286"/>
        </w:trPr>
        <w:tc>
          <w:tcPr>
            <w:tcW w:type="dxa" w:w="11706"/>
            <w:tcBorders>
              <w:start w:sz="7.200000000000003" w:val="single" w:color="#000000"/>
              <w:top w:sz="7.20000000000000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72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YEAR = 365.2425 </w:t>
            </w:r>
          </w:p>
          <w:p>
            <w:pPr>
              <w:autoSpaceDN w:val="0"/>
              <w:autoSpaceDE w:val="0"/>
              <w:widowControl/>
              <w:spacing w:line="341" w:lineRule="auto" w:before="768" w:after="0"/>
              <w:ind w:left="874" w:right="76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# Number of Fourier harmonics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 = 6 </w:t>
            </w:r>
          </w:p>
          <w:p>
            <w:pPr>
              <w:autoSpaceDN w:val="0"/>
              <w:tabs>
                <w:tab w:pos="1054" w:val="left"/>
              </w:tabs>
              <w:autoSpaceDE w:val="0"/>
              <w:widowControl/>
              <w:spacing w:line="413" w:lineRule="auto" w:before="770" w:after="0"/>
              <w:ind w:left="874" w:right="41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# Constant component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a0 = np.mean(temperature)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reconstructed = np.full(N, a0)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 n in range(1, K + 1):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an = (2 / N) * np.sum(temperature *np.cos(2*np.pi*n*t/YEAR))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bn = (2 / N)*np.sum(temperature*np.sin(2*np.pi*n*t/ YEAR)) </w:t>
            </w:r>
          </w:p>
          <w:p>
            <w:pPr>
              <w:autoSpaceDN w:val="0"/>
              <w:autoSpaceDE w:val="0"/>
              <w:widowControl/>
              <w:spacing w:line="230" w:lineRule="auto" w:before="772" w:after="0"/>
              <w:ind w:left="10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reconstructed += (an * np.cos(2 * np.pi * n * t / YEAR)+ bn * np.sin(2 * np.pi * n * t / YEAR)) </w:t>
            </w:r>
          </w:p>
          <w:p>
            <w:pPr>
              <w:autoSpaceDN w:val="0"/>
              <w:autoSpaceDE w:val="0"/>
              <w:widowControl/>
              <w:spacing w:line="377" w:lineRule="auto" w:before="770" w:after="0"/>
              <w:ind w:left="874" w:right="489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# Calculate errors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rmse = np.sqrt(np.mean((temperature - reconstructed) ** 2))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mae = np.mean(np.abs(temperature - reconstructed)) </w:t>
            </w:r>
          </w:p>
          <w:p>
            <w:pPr>
              <w:autoSpaceDN w:val="0"/>
              <w:autoSpaceDE w:val="0"/>
              <w:widowControl/>
              <w:spacing w:line="408" w:lineRule="auto" w:before="770" w:after="0"/>
              <w:ind w:left="874" w:right="604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print("\nFOURIER SERIES")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print("Variable: Daily Maximum Temperature")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print("Harmonics:", K)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print("RMSE:", round(rmse, 3), "°C")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print("MAE :", round(mae, 3), "°C") </w:t>
            </w:r>
          </w:p>
          <w:p>
            <w:pPr>
              <w:autoSpaceDN w:val="0"/>
              <w:autoSpaceDE w:val="0"/>
              <w:widowControl/>
              <w:spacing w:line="341" w:lineRule="auto" w:before="768" w:after="0"/>
              <w:ind w:left="874" w:right="662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# Plot actual vs reconstructed temperature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plt.figure(figsize=(14, 5)) </w:t>
            </w:r>
          </w:p>
          <w:p>
            <w:pPr>
              <w:autoSpaceDN w:val="0"/>
              <w:autoSpaceDE w:val="0"/>
              <w:widowControl/>
              <w:spacing w:line="230" w:lineRule="auto" w:before="772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plt.plot(data["date"],temperature,label="Actual Temperature",linewidth=0.7)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30" w:right="236" w:bottom="128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1744"/>
      </w:tblGrid>
      <w:tr>
        <w:trPr>
          <w:trHeight w:hRule="exact" w:val="15286"/>
        </w:trPr>
        <w:tc>
          <w:tcPr>
            <w:tcW w:type="dxa" w:w="11706"/>
            <w:tcBorders>
              <w:start w:sz="7.200000000000003" w:val="single" w:color="#000000"/>
              <w:top w:sz="7.20000000000000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8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plt.plot(data["date"],reconstructed,label="Fourier Series Reconstruction",linewidth=2) </w:t>
            </w:r>
          </w:p>
          <w:p>
            <w:pPr>
              <w:autoSpaceDN w:val="0"/>
              <w:autoSpaceDE w:val="0"/>
              <w:widowControl/>
              <w:spacing w:line="420" w:lineRule="auto" w:before="772" w:after="0"/>
              <w:ind w:left="874" w:right="47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plt.xlabel("Date")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plt.ylabel("Temperature (°C)")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plt.title("Delhi Temperature - Fourier Series Reconstruction")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plt.legend()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plt.grid(True)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plt.tight_layout()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plt.show() </w:t>
            </w:r>
          </w:p>
          <w:p>
            <w:pPr>
              <w:autoSpaceDN w:val="0"/>
              <w:autoSpaceDE w:val="0"/>
              <w:widowControl/>
              <w:spacing w:line="341" w:lineRule="auto" w:before="770" w:after="0"/>
              <w:ind w:left="874" w:right="489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#2)DFT/FFT : Rainfall Frequency Analysis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rainfall = data["precipitation_sum"].to_numpy(dtype=float) </w:t>
            </w:r>
          </w:p>
          <w:p>
            <w:pPr>
              <w:autoSpaceDN w:val="0"/>
              <w:autoSpaceDE w:val="0"/>
              <w:widowControl/>
              <w:spacing w:line="341" w:lineRule="auto" w:before="770" w:after="0"/>
              <w:ind w:left="874" w:right="619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# Remove mean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rainfall_centered = rainfall - np.mean(rainfall) </w:t>
            </w:r>
          </w:p>
          <w:p>
            <w:pPr>
              <w:autoSpaceDN w:val="0"/>
              <w:autoSpaceDE w:val="0"/>
              <w:widowControl/>
              <w:spacing w:line="338" w:lineRule="auto" w:before="772" w:after="0"/>
              <w:ind w:left="874" w:right="691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# FFT computes the DFT efficiently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fft_result = np.fft.fft(rainfall_centered) </w:t>
            </w:r>
          </w:p>
          <w:p>
            <w:pPr>
              <w:autoSpaceDN w:val="0"/>
              <w:autoSpaceDE w:val="0"/>
              <w:widowControl/>
              <w:spacing w:line="341" w:lineRule="auto" w:before="772" w:after="0"/>
              <w:ind w:left="874" w:right="73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# Sampling interval = 1 day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frequencies = np.fft.fftfreq(N, d=1) </w:t>
            </w:r>
          </w:p>
          <w:p>
            <w:pPr>
              <w:autoSpaceDN w:val="0"/>
              <w:autoSpaceDE w:val="0"/>
              <w:widowControl/>
              <w:spacing w:line="341" w:lineRule="auto" w:before="772" w:after="0"/>
              <w:ind w:left="874" w:right="80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# Only positive frequencies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positive = frequencies &gt; 0 </w:t>
            </w:r>
          </w:p>
          <w:p>
            <w:pPr>
              <w:autoSpaceDN w:val="0"/>
              <w:autoSpaceDE w:val="0"/>
              <w:widowControl/>
              <w:spacing w:line="341" w:lineRule="auto" w:before="770" w:after="0"/>
              <w:ind w:left="874" w:right="604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freq = frequencies[positive]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amplitude = (2 / N) * np.abs(fft_result[positive])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30" w:right="236" w:bottom="128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1744"/>
      </w:tblGrid>
      <w:tr>
        <w:trPr>
          <w:trHeight w:hRule="exact" w:val="15286"/>
        </w:trPr>
        <w:tc>
          <w:tcPr>
            <w:tcW w:type="dxa" w:w="11706"/>
            <w:tcBorders>
              <w:start w:sz="7.200000000000003" w:val="single" w:color="#000000"/>
              <w:top w:sz="7.20000000000000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1188" w:after="0"/>
              <w:ind w:left="874" w:right="77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# Strongest frequency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index = np.argmax(amplitude) </w:t>
            </w:r>
          </w:p>
          <w:p>
            <w:pPr>
              <w:autoSpaceDN w:val="0"/>
              <w:autoSpaceDE w:val="0"/>
              <w:widowControl/>
              <w:spacing w:line="341" w:lineRule="auto" w:before="772" w:after="0"/>
              <w:ind w:left="874" w:right="648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dominant_frequency = freq[index]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dominant_period = 1 / dominant_frequency </w:t>
            </w:r>
          </w:p>
          <w:p>
            <w:pPr>
              <w:autoSpaceDN w:val="0"/>
              <w:autoSpaceDE w:val="0"/>
              <w:widowControl/>
              <w:spacing w:line="379" w:lineRule="auto" w:before="768" w:after="0"/>
              <w:ind w:left="874" w:right="345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print("\nDFT / FFT")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print("Variable: Daily Rainfall")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print("Dominant Frequency:",round(dominant_frequency, 8),"cycles/day") </w:t>
            </w:r>
          </w:p>
          <w:p>
            <w:pPr>
              <w:autoSpaceDN w:val="0"/>
              <w:autoSpaceDE w:val="0"/>
              <w:widowControl/>
              <w:spacing w:line="230" w:lineRule="auto" w:before="770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print("Dominant Period:",round(dominant_period, 2),"days") </w:t>
            </w:r>
          </w:p>
          <w:p>
            <w:pPr>
              <w:autoSpaceDN w:val="0"/>
              <w:autoSpaceDE w:val="0"/>
              <w:widowControl/>
              <w:spacing w:line="230" w:lineRule="auto" w:before="770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print("Dominant Period:",round(dominant_period / 30.44, 2),"months") </w:t>
            </w:r>
          </w:p>
          <w:p>
            <w:pPr>
              <w:autoSpaceDN w:val="0"/>
              <w:autoSpaceDE w:val="0"/>
              <w:widowControl/>
              <w:spacing w:line="341" w:lineRule="auto" w:before="772" w:after="0"/>
              <w:ind w:left="874" w:right="82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# Frequency spectrum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plt.figure(figsize=(14, 5)) </w:t>
            </w:r>
          </w:p>
          <w:p>
            <w:pPr>
              <w:autoSpaceDN w:val="0"/>
              <w:autoSpaceDE w:val="0"/>
              <w:widowControl/>
              <w:spacing w:line="230" w:lineRule="auto" w:before="770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plt.plot(freq, amplitude) </w:t>
            </w:r>
          </w:p>
          <w:p>
            <w:pPr>
              <w:autoSpaceDN w:val="0"/>
              <w:autoSpaceDE w:val="0"/>
              <w:widowControl/>
              <w:spacing w:line="379" w:lineRule="auto" w:before="772" w:after="0"/>
              <w:ind w:left="874" w:right="489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plt.xlabel("Frequency (cycles/day)")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plt.ylabel("Amplitude")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plt.title("Delhi Rainfall - DFT / FFT Frequency Spectrum") </w:t>
            </w:r>
          </w:p>
          <w:p>
            <w:pPr>
              <w:autoSpaceDN w:val="0"/>
              <w:autoSpaceDE w:val="0"/>
              <w:widowControl/>
              <w:spacing w:line="341" w:lineRule="auto" w:before="768" w:after="0"/>
              <w:ind w:left="874" w:right="705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# Show low-frequency region clearly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plt.xlim(0, 0.1) </w:t>
            </w:r>
          </w:p>
          <w:p>
            <w:pPr>
              <w:autoSpaceDN w:val="0"/>
              <w:autoSpaceDE w:val="0"/>
              <w:widowControl/>
              <w:spacing w:line="230" w:lineRule="auto" w:before="772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plt.grid(True)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30" w:right="236" w:bottom="128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1744"/>
      </w:tblGrid>
      <w:tr>
        <w:trPr>
          <w:trHeight w:hRule="exact" w:val="15286"/>
        </w:trPr>
        <w:tc>
          <w:tcPr>
            <w:tcW w:type="dxa" w:w="11706"/>
            <w:tcBorders>
              <w:start w:sz="7.200000000000003" w:val="single" w:color="#000000"/>
              <w:top w:sz="7.20000000000000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672" w:after="0"/>
              <w:ind w:left="874" w:right="907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plt.tight_layout()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plt.show() </w:t>
            </w:r>
          </w:p>
          <w:p>
            <w:pPr>
              <w:autoSpaceDN w:val="0"/>
              <w:autoSpaceDE w:val="0"/>
              <w:widowControl/>
              <w:spacing w:line="430" w:lineRule="auto" w:before="772" w:after="0"/>
              <w:ind w:left="874" w:right="43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#3)Doing extra fft on temp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temperature_centered = temperature - np.mean(temperature)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temperature_fft = np.fft.fft(temperature_centered)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temperature_freq = np.fft.fftfreq(N, d=1)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positive_temp = temperature_freq &gt; 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temp_freq = temperature_freq[positive_temp]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temp_amplitude = (2 / N *np.abs(temperature_fft[positive_temp]))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temp_index = np.argmax(temp_amplitude)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temp_dominant_frequency = temp_freq[temp_index]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temp_dominant_period = 1 / temp_dominant_frequency </w:t>
            </w:r>
          </w:p>
          <w:p>
            <w:pPr>
              <w:autoSpaceDN w:val="0"/>
              <w:autoSpaceDE w:val="0"/>
              <w:widowControl/>
              <w:spacing w:line="377" w:lineRule="auto" w:before="770" w:after="0"/>
              <w:ind w:left="874" w:right="288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print("\nEXTRA FFT")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print("Variable: Temperature")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print("Dominant Frequency:",round(temp_dominant_frequency, 8),"cycles/day") </w:t>
            </w:r>
          </w:p>
          <w:p>
            <w:pPr>
              <w:autoSpaceDN w:val="0"/>
              <w:autoSpaceDE w:val="0"/>
              <w:widowControl/>
              <w:spacing w:line="230" w:lineRule="auto" w:before="770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print("Dominant Period:",round(temp_dominant_period, 2),"days") </w:t>
            </w:r>
          </w:p>
          <w:p>
            <w:pPr>
              <w:autoSpaceDN w:val="0"/>
              <w:autoSpaceDE w:val="0"/>
              <w:widowControl/>
              <w:spacing w:line="341" w:lineRule="auto" w:before="772" w:after="0"/>
              <w:ind w:left="874" w:right="73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# Temperature frequency spectrum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plt.figure(figsize=(14, 5)) </w:t>
            </w:r>
          </w:p>
          <w:p>
            <w:pPr>
              <w:autoSpaceDN w:val="0"/>
              <w:autoSpaceDE w:val="0"/>
              <w:widowControl/>
              <w:spacing w:line="230" w:lineRule="auto" w:before="772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plt.plot(temp_freq, temp_amplitude) </w:t>
            </w:r>
          </w:p>
          <w:p>
            <w:pPr>
              <w:autoSpaceDN w:val="0"/>
              <w:autoSpaceDE w:val="0"/>
              <w:widowControl/>
              <w:spacing w:line="379" w:lineRule="auto" w:before="768" w:after="0"/>
              <w:ind w:left="874" w:right="44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plt.xlabel("Frequency (cycles/day)")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plt.ylabel("Amplitude")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plt.title("Delhi Temperature - DFT / FFT Frequency Spectrum")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30" w:right="236" w:bottom="128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1744"/>
      </w:tblGrid>
      <w:tr>
        <w:trPr>
          <w:trHeight w:hRule="exact" w:val="15286"/>
        </w:trPr>
        <w:tc>
          <w:tcPr>
            <w:tcW w:type="dxa" w:w="11706"/>
            <w:tcBorders>
              <w:start w:sz="7.200000000000003" w:val="single" w:color="#000000"/>
              <w:top w:sz="7.20000000000000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88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plt.xlim(0, 0.02) </w:t>
            </w:r>
          </w:p>
          <w:p>
            <w:pPr>
              <w:autoSpaceDN w:val="0"/>
              <w:autoSpaceDE w:val="0"/>
              <w:widowControl/>
              <w:spacing w:line="230" w:lineRule="auto" w:before="772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plt.grid(True) </w:t>
            </w:r>
          </w:p>
          <w:p>
            <w:pPr>
              <w:autoSpaceDN w:val="0"/>
              <w:autoSpaceDE w:val="0"/>
              <w:widowControl/>
              <w:spacing w:line="230" w:lineRule="auto" w:before="252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plt.tight_layout() </w:t>
            </w:r>
          </w:p>
          <w:p>
            <w:pPr>
              <w:autoSpaceDN w:val="0"/>
              <w:autoSpaceDE w:val="0"/>
              <w:widowControl/>
              <w:spacing w:line="230" w:lineRule="auto" w:before="252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plt.show() </w:t>
            </w:r>
          </w:p>
          <w:p>
            <w:pPr>
              <w:autoSpaceDN w:val="0"/>
              <w:autoSpaceDE w:val="0"/>
              <w:widowControl/>
              <w:spacing w:line="230" w:lineRule="auto" w:before="768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#Final Result </w:t>
            </w:r>
          </w:p>
          <w:p>
            <w:pPr>
              <w:autoSpaceDN w:val="0"/>
              <w:autoSpaceDE w:val="0"/>
              <w:widowControl/>
              <w:spacing w:line="230" w:lineRule="auto" w:before="254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print("\nFINAL RESULT") </w:t>
            </w:r>
          </w:p>
          <w:p>
            <w:pPr>
              <w:autoSpaceDN w:val="0"/>
              <w:autoSpaceDE w:val="0"/>
              <w:widowControl/>
              <w:spacing w:line="230" w:lineRule="auto" w:before="770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print("Fourier Series was used to reconstruct the seasonal ""pattern of Delhi's daily maximum </w:t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temperature.") </w:t>
            </w:r>
          </w:p>
          <w:p>
            <w:pPr>
              <w:autoSpaceDN w:val="0"/>
              <w:autoSpaceDE w:val="0"/>
              <w:widowControl/>
              <w:spacing w:line="230" w:lineRule="auto" w:before="772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print("DFT/FFT was used to convert the rainfall data from ""the time domain to the frequency </w:t>
            </w:r>
          </w:p>
          <w:p>
            <w:pPr>
              <w:autoSpaceDN w:val="0"/>
              <w:autoSpaceDE w:val="0"/>
              <w:widowControl/>
              <w:spacing w:line="230" w:lineRule="auto" w:before="12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domain.") </w:t>
            </w:r>
          </w:p>
          <w:p>
            <w:pPr>
              <w:autoSpaceDN w:val="0"/>
              <w:autoSpaceDE w:val="0"/>
              <w:widowControl/>
              <w:spacing w:line="230" w:lineRule="auto" w:before="770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print("The dominant frequency was converted into a period ""using: Period = 1 / Frequency.") </w:t>
            </w:r>
          </w:p>
          <w:p>
            <w:pPr>
              <w:autoSpaceDN w:val="0"/>
              <w:autoSpaceDE w:val="0"/>
              <w:widowControl/>
              <w:spacing w:line="230" w:lineRule="auto" w:before="770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print("The results show the periodic components present in ""the real-world weather data.") </w:t>
            </w:r>
          </w:p>
          <w:p>
            <w:pPr>
              <w:autoSpaceDN w:val="0"/>
              <w:autoSpaceDE w:val="0"/>
              <w:widowControl/>
              <w:spacing w:line="230" w:lineRule="auto" w:before="1046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OUTPUT: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30" w:right="236" w:bottom="128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1744"/>
      </w:tblGrid>
      <w:tr>
        <w:trPr>
          <w:trHeight w:hRule="exact" w:val="15286"/>
        </w:trPr>
        <w:tc>
          <w:tcPr>
            <w:tcW w:type="dxa" w:w="11706"/>
            <w:tcBorders>
              <w:start w:sz="7.200000000000003" w:val="single" w:color="#000000"/>
              <w:top w:sz="7.20000000000000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2" w:after="0"/>
              <w:ind w:left="87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400800" cy="36004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30" w:after="0"/>
              <w:ind w:left="87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400800" cy="36004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30" w:right="236" w:bottom="128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1744"/>
      </w:tblGrid>
      <w:tr>
        <w:trPr>
          <w:trHeight w:hRule="exact" w:val="15286"/>
        </w:trPr>
        <w:tc>
          <w:tcPr>
            <w:tcW w:type="dxa" w:w="11706"/>
            <w:tcBorders>
              <w:start w:sz="7.200000000000003" w:val="single" w:color="#000000"/>
              <w:top w:sz="7.20000000000000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EXPERIMENT-03 </w:t>
            </w:r>
          </w:p>
          <w:p>
            <w:pPr>
              <w:autoSpaceDN w:val="0"/>
              <w:autoSpaceDE w:val="0"/>
              <w:widowControl/>
              <w:spacing w:line="230" w:lineRule="auto" w:before="252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AIM: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implement the Merge Sort using the divide-and-conquer technique in Python. </w:t>
            </w:r>
          </w:p>
          <w:p>
            <w:pPr>
              <w:autoSpaceDN w:val="0"/>
              <w:autoSpaceDE w:val="0"/>
              <w:widowControl/>
              <w:spacing w:line="230" w:lineRule="auto" w:before="294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Theory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: </w:t>
            </w:r>
          </w:p>
          <w:p>
            <w:pPr>
              <w:autoSpaceDN w:val="0"/>
              <w:autoSpaceDE w:val="0"/>
              <w:widowControl/>
              <w:spacing w:line="262" w:lineRule="auto" w:before="250" w:after="0"/>
              <w:ind w:left="874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Merge sort is a divide-and-conquer algorithm based on the idea of breaking down a list into several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sub-lists until each sublist consists of a single element and merging those sublists in a manner that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results into a sorted list. </w:t>
            </w:r>
          </w:p>
          <w:p>
            <w:pPr>
              <w:autoSpaceDN w:val="0"/>
              <w:autoSpaceDE w:val="0"/>
              <w:widowControl/>
              <w:spacing w:line="230" w:lineRule="auto" w:before="252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Idea: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230" w:lineRule="auto" w:before="252" w:after="0"/>
              <w:ind w:left="11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Divide the unsorted list into sublists, each containing element. 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252" w:lineRule="auto" w:before="254" w:after="0"/>
              <w:ind w:left="1162" w:right="86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Take adjacent pairs of two singleton lists and merge them to form a list of 2 elements. will now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convert into lists of size 2. </w:t>
            </w:r>
          </w:p>
          <w:p>
            <w:pPr>
              <w:autoSpaceDN w:val="0"/>
              <w:tabs>
                <w:tab w:pos="1522" w:val="left"/>
              </w:tabs>
              <w:autoSpaceDE w:val="0"/>
              <w:widowControl/>
              <w:spacing w:line="230" w:lineRule="auto" w:before="252" w:after="0"/>
              <w:ind w:left="11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Repeat the process till a single sorted list of obtained. </w:t>
            </w:r>
          </w:p>
          <w:p>
            <w:pPr>
              <w:autoSpaceDN w:val="0"/>
              <w:autoSpaceDE w:val="0"/>
              <w:widowControl/>
              <w:spacing w:line="264" w:lineRule="auto" w:before="252" w:after="0"/>
              <w:ind w:left="874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While comparing two sublists for merging, the first element of both lists is taken into consideration.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While sorting in ascending order, the element that is of a lesser value becomes a new element of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sorted list. This procedure is repeated until both the smaller sublists are empty and the new combined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sublist comprises all the elements of both the sublists. </w:t>
            </w:r>
          </w:p>
          <w:p>
            <w:pPr>
              <w:autoSpaceDN w:val="0"/>
              <w:tabs>
                <w:tab w:pos="1054" w:val="left"/>
                <w:tab w:pos="1294" w:val="left"/>
              </w:tabs>
              <w:autoSpaceDE w:val="0"/>
              <w:widowControl/>
              <w:spacing w:line="403" w:lineRule="auto" w:before="772" w:after="0"/>
              <w:ind w:left="874" w:right="633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Code: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import random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data=[]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 i in range(1,100):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data.append(random.randint(-1000,1000))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print("Unsorted:",data)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def divide(data,left,right):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if(left&lt;right):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mid=(left+right)//2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divide(data,left,mid)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divide(data,mid+1,right)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conquer(data,left,mid,right)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def conquer(data,left,mid,right):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leftpart=data[left:mid+1]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rightpart=data[mid+1:right+1]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i=0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30" w:right="236" w:bottom="128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1744"/>
      </w:tblGrid>
      <w:tr>
        <w:trPr>
          <w:trHeight w:hRule="exact" w:val="15286"/>
        </w:trPr>
        <w:tc>
          <w:tcPr>
            <w:tcW w:type="dxa" w:w="11706"/>
            <w:tcBorders>
              <w:start w:sz="7.200000000000003" w:val="single" w:color="#000000"/>
              <w:top w:sz="7.20000000000000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94" w:val="left"/>
                <w:tab w:pos="1534" w:val="left"/>
              </w:tabs>
              <w:autoSpaceDE w:val="0"/>
              <w:widowControl/>
              <w:spacing w:line="401" w:lineRule="auto" w:before="670" w:after="0"/>
              <w:ind w:left="1054" w:right="619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j=0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k=left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while i &lt; len(leftpart) and j &lt; len(rightpart):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if(leftpart[i]&lt;=rightpart[j]):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data[k]=leftpart[i]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i+=1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else: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data[k]=rightpart[j]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j+=1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k+=1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while i &lt; len(leftpart):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data[k] = leftpart[i]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 += 1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k += 1 </w:t>
            </w:r>
          </w:p>
          <w:p>
            <w:pPr>
              <w:autoSpaceDN w:val="0"/>
              <w:tabs>
                <w:tab w:pos="1054" w:val="left"/>
                <w:tab w:pos="1294" w:val="left"/>
              </w:tabs>
              <w:autoSpaceDE w:val="0"/>
              <w:widowControl/>
              <w:spacing w:line="365" w:lineRule="auto" w:before="686" w:after="0"/>
              <w:ind w:left="874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while j &lt; len(rightpart):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data[k] = rightpart[j]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j += 1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k+=1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divide(data,0,len(data)-1)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print("Sorted:",data)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Complexity Analysis: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Time Complexity: Merge Sort takes O(NlogN) time in all cases considering representation of data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any order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Space Complexity: It takes an extra space of O(N) (N: length of data) and also auxiliary space due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recursion call. </w:t>
            </w:r>
          </w:p>
          <w:p>
            <w:pPr>
              <w:autoSpaceDN w:val="0"/>
              <w:autoSpaceDE w:val="0"/>
              <w:widowControl/>
              <w:spacing w:line="230" w:lineRule="auto" w:before="1004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OUTPUT: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30" w:right="236" w:bottom="128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1744"/>
      </w:tblGrid>
      <w:tr>
        <w:trPr>
          <w:trHeight w:hRule="exact" w:val="15286"/>
        </w:trPr>
        <w:tc>
          <w:tcPr>
            <w:tcW w:type="dxa" w:w="11706"/>
            <w:tcBorders>
              <w:start w:sz="7.200000000000003" w:val="single" w:color="#000000"/>
              <w:top w:sz="7.20000000000000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2" w:after="0"/>
              <w:ind w:left="87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400800" cy="36004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30" w:right="236" w:bottom="128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1744"/>
      </w:tblGrid>
      <w:tr>
        <w:trPr>
          <w:trHeight w:hRule="exact" w:val="15286"/>
        </w:trPr>
        <w:tc>
          <w:tcPr>
            <w:tcW w:type="dxa" w:w="11706"/>
            <w:tcBorders>
              <w:start w:sz="7.200000000000003" w:val="single" w:color="#000000"/>
              <w:top w:sz="7.20000000000000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EXPERIMENT-04 </w:t>
            </w:r>
          </w:p>
          <w:p>
            <w:pPr>
              <w:autoSpaceDN w:val="0"/>
              <w:autoSpaceDE w:val="0"/>
              <w:widowControl/>
              <w:spacing w:line="230" w:lineRule="auto" w:before="252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AIM: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implement the Topological Sorting is Directed Acyclic Graph in Python. </w:t>
            </w:r>
          </w:p>
          <w:p>
            <w:pPr>
              <w:autoSpaceDN w:val="0"/>
              <w:autoSpaceDE w:val="0"/>
              <w:widowControl/>
              <w:spacing w:line="230" w:lineRule="auto" w:before="294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Theory:</w:t>
            </w:r>
          </w:p>
          <w:p>
            <w:pPr>
              <w:autoSpaceDN w:val="0"/>
              <w:autoSpaceDE w:val="0"/>
              <w:widowControl/>
              <w:spacing w:line="240" w:lineRule="auto" w:before="238" w:after="0"/>
              <w:ind w:left="87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400800" cy="46456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645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22" w:lineRule="auto" w:before="216" w:after="0"/>
              <w:ind w:left="874" w:right="676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Code: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from collections import defaultdict, deque </w:t>
            </w:r>
          </w:p>
          <w:p>
            <w:pPr>
              <w:autoSpaceDN w:val="0"/>
              <w:tabs>
                <w:tab w:pos="1048" w:val="left"/>
                <w:tab w:pos="1278" w:val="left"/>
              </w:tabs>
              <w:autoSpaceDE w:val="0"/>
              <w:widowControl/>
              <w:spacing w:line="389" w:lineRule="auto" w:before="688" w:after="0"/>
              <w:ind w:left="874" w:right="44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class Graph: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def __init__(self, vertices):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self.V = vertices  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self.adj = defaultdict(list)  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def add_edge(self, u, v):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"""Adds a directed edge from vertex u to vertex v (u -&gt; v)."""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self.adj[u].append(v)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30" w:right="236" w:bottom="128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1744"/>
      </w:tblGrid>
      <w:tr>
        <w:trPr>
          <w:trHeight w:hRule="exact" w:val="15286"/>
        </w:trPr>
        <w:tc>
          <w:tcPr>
            <w:tcW w:type="dxa" w:w="11706"/>
            <w:tcBorders>
              <w:start w:sz="7.200000000000003" w:val="single" w:color="#000000"/>
              <w:top w:sz="7.20000000000000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78" w:val="left"/>
                <w:tab w:pos="1510" w:val="left"/>
                <w:tab w:pos="1744" w:val="left"/>
              </w:tabs>
              <w:autoSpaceDE w:val="0"/>
              <w:widowControl/>
              <w:spacing w:line="389" w:lineRule="auto" w:before="670" w:after="0"/>
              <w:ind w:left="1048" w:right="230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def topological_sort(self):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"""Performs Topological Sort using Kahn's Algorithm (Indegree/BFS approach)."""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# Step 1: Calculate in-degrees of all vertices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in_degree = [0] * self.V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for node in range(self.V):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for neighbor in self.adj[node]: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in_degree[neighbor] += 1 </w:t>
            </w:r>
          </w:p>
          <w:p>
            <w:pPr>
              <w:autoSpaceDN w:val="0"/>
              <w:autoSpaceDE w:val="0"/>
              <w:widowControl/>
              <w:spacing w:line="322" w:lineRule="auto" w:before="688" w:after="0"/>
              <w:ind w:left="1278" w:right="46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# Step 2: Queue all vertices with in-degree 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queue = deque([i for i in range(self.V) if in_degree[i] == 0]) </w:t>
            </w:r>
          </w:p>
          <w:p>
            <w:pPr>
              <w:autoSpaceDN w:val="0"/>
              <w:autoSpaceDE w:val="0"/>
              <w:widowControl/>
              <w:spacing w:line="230" w:lineRule="auto" w:before="688" w:after="0"/>
              <w:ind w:left="12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topo_order = [] </w:t>
            </w:r>
          </w:p>
          <w:p>
            <w:pPr>
              <w:autoSpaceDN w:val="0"/>
              <w:tabs>
                <w:tab w:pos="1510" w:val="left"/>
              </w:tabs>
              <w:autoSpaceDE w:val="0"/>
              <w:widowControl/>
              <w:spacing w:line="367" w:lineRule="auto" w:before="686" w:after="0"/>
              <w:ind w:left="1278" w:right="720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# Step 3: Process nodes in queue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while queue: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node = queue.popleft()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topo_order.append(node) </w:t>
            </w:r>
          </w:p>
          <w:p>
            <w:pPr>
              <w:autoSpaceDN w:val="0"/>
              <w:tabs>
                <w:tab w:pos="1744" w:val="left"/>
                <w:tab w:pos="1974" w:val="left"/>
              </w:tabs>
              <w:autoSpaceDE w:val="0"/>
              <w:widowControl/>
              <w:spacing w:line="377" w:lineRule="auto" w:before="686" w:after="0"/>
              <w:ind w:left="1510" w:right="604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# Reduce in-degree of neighboring nodes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for neighbor in self.adj[node]: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in_degree[neighbor] -=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if in_degree[neighbor] == 0: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queue.append(neighbor) </w:t>
            </w:r>
          </w:p>
          <w:p>
            <w:pPr>
              <w:autoSpaceDN w:val="0"/>
              <w:tabs>
                <w:tab w:pos="1510" w:val="left"/>
              </w:tabs>
              <w:autoSpaceDE w:val="0"/>
              <w:widowControl/>
              <w:spacing w:line="367" w:lineRule="auto" w:before="688" w:after="0"/>
              <w:ind w:left="1278" w:right="288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# Step 4: Check for cycle dependency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if len(topo_order) != self.V: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print("Error: The graph contains a cycle! Topological sort is not possible.")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return [] </w:t>
            </w:r>
          </w:p>
          <w:p>
            <w:pPr>
              <w:autoSpaceDN w:val="0"/>
              <w:autoSpaceDE w:val="0"/>
              <w:widowControl/>
              <w:spacing w:line="230" w:lineRule="auto" w:before="686" w:after="0"/>
              <w:ind w:left="12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return topo_order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30" w:right="236" w:bottom="128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1744"/>
      </w:tblGrid>
      <w:tr>
        <w:trPr>
          <w:trHeight w:hRule="exact" w:val="15286"/>
        </w:trPr>
        <w:tc>
          <w:tcPr>
            <w:tcW w:type="dxa" w:w="11706"/>
            <w:tcBorders>
              <w:start w:sz="7.200000000000003" w:val="single" w:color="#000000"/>
              <w:top w:sz="7.20000000000000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8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 __name__ == "__main__": </w:t>
            </w:r>
          </w:p>
          <w:p>
            <w:pPr>
              <w:autoSpaceDN w:val="0"/>
              <w:autoSpaceDE w:val="0"/>
              <w:widowControl/>
              <w:spacing w:line="230" w:lineRule="auto" w:before="684" w:after="0"/>
              <w:ind w:left="10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g = Graph(6) </w:t>
            </w:r>
          </w:p>
          <w:p>
            <w:pPr>
              <w:autoSpaceDN w:val="0"/>
              <w:autoSpaceDE w:val="0"/>
              <w:widowControl/>
              <w:spacing w:line="384" w:lineRule="auto" w:before="1162" w:after="0"/>
              <w:ind w:left="1048" w:right="89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g.add_edge(5, 2)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g.add_edge(5, 0)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g.add_edge(4, 0)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g.add_edge(4, 1)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g.add_edge(2, 3)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g.add_edge(3, 1) </w:t>
            </w:r>
          </w:p>
          <w:p>
            <w:pPr>
              <w:autoSpaceDN w:val="0"/>
              <w:tabs>
                <w:tab w:pos="1278" w:val="left"/>
              </w:tabs>
              <w:autoSpaceDE w:val="0"/>
              <w:widowControl/>
              <w:spacing w:line="353" w:lineRule="auto" w:before="686" w:after="0"/>
              <w:ind w:left="1048" w:right="705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print("Graph adjacency list:")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for node in range(g.V):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print(f"{node} -&gt; {g.adj[node]}") </w:t>
            </w:r>
          </w:p>
          <w:p>
            <w:pPr>
              <w:autoSpaceDN w:val="0"/>
              <w:autoSpaceDE w:val="0"/>
              <w:widowControl/>
              <w:spacing w:line="322" w:lineRule="auto" w:before="688" w:after="0"/>
              <w:ind w:left="1048" w:right="662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print("\nPerforming Topological Sort...")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result = g.topological_sort() </w:t>
            </w:r>
          </w:p>
          <w:p>
            <w:pPr>
              <w:autoSpaceDN w:val="0"/>
              <w:tabs>
                <w:tab w:pos="1278" w:val="left"/>
              </w:tabs>
              <w:autoSpaceDE w:val="0"/>
              <w:widowControl/>
              <w:spacing w:line="322" w:lineRule="auto" w:before="688" w:after="0"/>
              <w:ind w:left="1048" w:right="691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if result: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print("Topological Order:", result) </w:t>
            </w:r>
          </w:p>
          <w:p>
            <w:pPr>
              <w:autoSpaceDN w:val="0"/>
              <w:autoSpaceDE w:val="0"/>
              <w:widowControl/>
              <w:spacing w:line="295" w:lineRule="auto" w:before="1164" w:after="0"/>
              <w:ind w:left="874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Complexity Analysis: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Time Complexity: It generally takes O(NlogN) time mainly dominated by the sorting approach that we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take. </w:t>
            </w:r>
          </w:p>
          <w:p>
            <w:pPr>
              <w:autoSpaceDN w:val="0"/>
              <w:autoSpaceDE w:val="0"/>
              <w:widowControl/>
              <w:spacing w:line="230" w:lineRule="auto" w:before="208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Space Complexity: It takes an extra space of O(1) or O(N) based on situation or desired outcomes. </w:t>
            </w:r>
          </w:p>
          <w:p>
            <w:pPr>
              <w:autoSpaceDN w:val="0"/>
              <w:autoSpaceDE w:val="0"/>
              <w:widowControl/>
              <w:spacing w:line="230" w:lineRule="auto" w:before="1004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OUTPUT: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30" w:right="236" w:bottom="128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1744"/>
      </w:tblGrid>
      <w:tr>
        <w:trPr>
          <w:trHeight w:hRule="exact" w:val="15286"/>
        </w:trPr>
        <w:tc>
          <w:tcPr>
            <w:tcW w:type="dxa" w:w="11706"/>
            <w:tcBorders>
              <w:start w:sz="7.200000000000003" w:val="single" w:color="#000000"/>
              <w:top w:sz="7.20000000000000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7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36004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30" w:right="236" w:bottom="128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1744"/>
      </w:tblGrid>
      <w:tr>
        <w:trPr>
          <w:trHeight w:hRule="exact" w:val="15286"/>
        </w:trPr>
        <w:tc>
          <w:tcPr>
            <w:tcW w:type="dxa" w:w="11706"/>
            <w:tcBorders>
              <w:start w:sz="7.200000000000003" w:val="single" w:color="#000000"/>
              <w:top w:sz="7.20000000000000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EXPERIMENT-03 </w:t>
            </w:r>
          </w:p>
          <w:p>
            <w:pPr>
              <w:autoSpaceDN w:val="0"/>
              <w:autoSpaceDE w:val="0"/>
              <w:widowControl/>
              <w:spacing w:line="230" w:lineRule="auto" w:before="252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AIM: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implement the Quick Sort using the divide-and-conquer technique in Python. </w:t>
            </w:r>
          </w:p>
          <w:p>
            <w:pPr>
              <w:autoSpaceDN w:val="0"/>
              <w:autoSpaceDE w:val="0"/>
              <w:widowControl/>
              <w:spacing w:line="259" w:lineRule="auto" w:before="294" w:after="0"/>
              <w:ind w:left="874" w:right="100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Theory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Quick sort is based on the divide-and-conquer approach based on the idea of choosing one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element as a pivot element and partitioning the array around it such that: Left side of pivot contains all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elements that are less than the pivot element Right side contains all elements greater than the pivot </w:t>
            </w:r>
          </w:p>
          <w:p>
            <w:pPr>
              <w:autoSpaceDN w:val="0"/>
              <w:autoSpaceDE w:val="0"/>
              <w:widowControl/>
              <w:spacing w:line="252" w:lineRule="auto" w:before="294" w:after="0"/>
              <w:ind w:left="874" w:right="129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It reduces the space complexity and removes the use of the auxiliary array that is used in merge sort.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Selecting a random pivot in an array results in an improved time complexity in most of the cases. </w:t>
            </w:r>
          </w:p>
          <w:p>
            <w:pPr>
              <w:autoSpaceDN w:val="0"/>
              <w:autoSpaceDE w:val="0"/>
              <w:widowControl/>
              <w:spacing w:line="230" w:lineRule="auto" w:before="296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Below is the approach: </w:t>
            </w:r>
          </w:p>
          <w:p>
            <w:pPr>
              <w:autoSpaceDN w:val="0"/>
              <w:autoSpaceDE w:val="0"/>
              <w:widowControl/>
              <w:spacing w:line="240" w:lineRule="auto" w:before="320" w:after="0"/>
              <w:ind w:left="8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0580" cy="2209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580" cy="2209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1048" w:val="left"/>
                <w:tab w:pos="1278" w:val="left"/>
                <w:tab w:pos="1510" w:val="left"/>
              </w:tabs>
              <w:autoSpaceDE w:val="0"/>
              <w:widowControl/>
              <w:spacing w:line="401" w:lineRule="auto" w:before="808" w:after="0"/>
              <w:ind w:left="874" w:right="547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Code: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import random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def partition(low,high,nums):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pivot=low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while(low&lt;=high):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while(low&lt;=high and nums[low]&lt;=nums[pivot]):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low+=1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while(low&lt;=high and nums[high]&gt;nums[pivot]):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high-=1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if(low&lt;high):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swap(low,high,nums)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swap(pivot,high,nums)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return high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def swap(low,high,nums):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30" w:right="236" w:bottom="128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1744"/>
      </w:tblGrid>
      <w:tr>
        <w:trPr>
          <w:trHeight w:hRule="exact" w:val="15286"/>
        </w:trPr>
        <w:tc>
          <w:tcPr>
            <w:tcW w:type="dxa" w:w="11706"/>
            <w:tcBorders>
              <w:start w:sz="7.200000000000003" w:val="single" w:color="#000000"/>
              <w:top w:sz="7.20000000000000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8" w:val="left"/>
                <w:tab w:pos="1278" w:val="left"/>
              </w:tabs>
              <w:autoSpaceDE w:val="0"/>
              <w:widowControl/>
              <w:spacing w:line="403" w:lineRule="auto" w:before="670" w:after="0"/>
              <w:ind w:left="874" w:right="633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temp=nums[low]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nums[low]=nums[high]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nums[high]=temp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def quicksort(low,high,nums):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if(low&lt;high):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partition_point=partition(low,high,nums)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quicksort(low,partition_point-1,nums)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quicksort(partition_point+1,high,nums)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def main():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list=[]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for i in range(0,100):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list.append(random.randint(-100,100))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print("Unsorted:",list)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quicksort(0,len(list)-1,list)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print("Sorted:",list)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 __name__ == "__main__":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main()</w:t>
            </w:r>
          </w:p>
          <w:p>
            <w:pPr>
              <w:autoSpaceDN w:val="0"/>
              <w:tabs>
                <w:tab w:pos="1048" w:val="left"/>
                <w:tab w:pos="1278" w:val="left"/>
                <w:tab w:pos="1510" w:val="left"/>
              </w:tabs>
              <w:autoSpaceDE w:val="0"/>
              <w:widowControl/>
              <w:spacing w:line="398" w:lineRule="auto" w:before="1160" w:after="0"/>
              <w:ind w:left="874" w:right="547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Randomized Quick Sort: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import random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def partition(low,high,nums):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pivot=random.randint(low,high)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while(low&lt;=high):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while(low&lt;=high and nums[low]&lt;=nums[pivot]):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low+=1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while(low&lt;=high and nums[high]&gt;nums[pivot]):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high-=1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if(low&lt;high):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swap(low,high,nums)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swap(pivot,high,nums)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30" w:right="236" w:bottom="128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1744"/>
      </w:tblGrid>
      <w:tr>
        <w:trPr>
          <w:trHeight w:hRule="exact" w:val="15286"/>
        </w:trPr>
        <w:tc>
          <w:tcPr>
            <w:tcW w:type="dxa" w:w="11706"/>
            <w:tcBorders>
              <w:start w:sz="7.200000000000003" w:val="single" w:color="#000000"/>
              <w:top w:sz="7.20000000000000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8" w:val="left"/>
                <w:tab w:pos="1278" w:val="left"/>
              </w:tabs>
              <w:autoSpaceDE w:val="0"/>
              <w:widowControl/>
              <w:spacing w:line="403" w:lineRule="auto" w:before="670" w:after="0"/>
              <w:ind w:left="874" w:right="633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return high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def swap(low,high,nums):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temp=nums[low]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nums[low]=nums[high]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nums[high]=temp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def quicksort(low,high,nums):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if(low&lt;high):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partition_point=partition(low,high,nums)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quicksort(low,partition_point-1,nums)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quicksort(partition_point+1,high,nums)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def main():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list=[]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for i in range(0,100):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list.append(random.randint(-100,100))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print("Unsorted:",list)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quicksort(0,len(list)-1,list)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print("Sorted:",list)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 __name__ == "__main__":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main() </w:t>
            </w:r>
          </w:p>
          <w:p>
            <w:pPr>
              <w:autoSpaceDN w:val="0"/>
              <w:autoSpaceDE w:val="0"/>
              <w:widowControl/>
              <w:spacing w:line="324" w:lineRule="auto" w:before="964" w:after="0"/>
              <w:ind w:left="874" w:right="115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Complexity Analysis: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Time Complexity: Quick Sort takes O(N^2) time in worst cases(for already for almost sorted data)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whereas the avg case is O(NlogN) N- size of data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Space Complexity: It takes an extra space of O(1) but auxiliary space due to recursion call. </w:t>
            </w:r>
          </w:p>
          <w:p>
            <w:pPr>
              <w:autoSpaceDN w:val="0"/>
              <w:autoSpaceDE w:val="0"/>
              <w:widowControl/>
              <w:spacing w:line="230" w:lineRule="auto" w:before="1006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OUTPUT: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30" w:right="236" w:bottom="128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1744"/>
      </w:tblGrid>
      <w:tr>
        <w:trPr>
          <w:trHeight w:hRule="exact" w:val="15286"/>
        </w:trPr>
        <w:tc>
          <w:tcPr>
            <w:tcW w:type="dxa" w:w="11706"/>
            <w:tcBorders>
              <w:start w:sz="7.200000000000003" w:val="single" w:color="#000000"/>
              <w:top w:sz="7.20000000000000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2" w:after="0"/>
              <w:ind w:left="8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999480" cy="337439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9480" cy="33743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90" w:after="0"/>
              <w:ind w:left="8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Using randomised way: 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8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99150" cy="331850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9150" cy="33185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30" w:right="236" w:bottom="128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1744"/>
      </w:tblGrid>
      <w:tr>
        <w:trPr>
          <w:trHeight w:hRule="exact" w:val="15286"/>
        </w:trPr>
        <w:tc>
          <w:tcPr>
            <w:tcW w:type="dxa" w:w="11706"/>
            <w:tcBorders>
              <w:start w:sz="7.200000000000003" w:val="single" w:color="#000000"/>
              <w:top w:sz="7.20000000000000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EXPERIMENT-06 </w:t>
            </w:r>
          </w:p>
          <w:p>
            <w:pPr>
              <w:autoSpaceDN w:val="0"/>
              <w:autoSpaceDE w:val="0"/>
              <w:widowControl/>
              <w:spacing w:line="230" w:lineRule="auto" w:before="252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AIM: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implement the Fractional Knapsack using the Greedy Approach technique in Python. </w:t>
            </w:r>
          </w:p>
          <w:p>
            <w:pPr>
              <w:autoSpaceDN w:val="0"/>
              <w:autoSpaceDE w:val="0"/>
              <w:widowControl/>
              <w:spacing w:line="230" w:lineRule="auto" w:before="294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Theory:</w:t>
            </w:r>
          </w:p>
          <w:p>
            <w:pPr>
              <w:autoSpaceDN w:val="0"/>
              <w:autoSpaceDE w:val="0"/>
              <w:widowControl/>
              <w:spacing w:line="245" w:lineRule="auto" w:before="328" w:after="0"/>
              <w:ind w:left="80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Fractional Knapsack problem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is a classic optimization problem in computer science where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goal is to fill a container (a "knapsack") with a combination of items to maximize the total value without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exceeding the knapsack's weight capacity. </w:t>
            </w:r>
          </w:p>
          <w:p>
            <w:pPr>
              <w:autoSpaceDN w:val="0"/>
              <w:autoSpaceDE w:val="0"/>
              <w:widowControl/>
              <w:spacing w:line="245" w:lineRule="auto" w:before="292" w:after="0"/>
              <w:ind w:left="80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The idea is to always pick items greedily based on their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value-to-weight ratio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. Take the item with the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highest ratio first, then the next highest, and so on, until the knapsack is full. If any item doesn’t fully fit,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then take its fractional part according to the remaining capacity. </w:t>
            </w:r>
          </w:p>
          <w:p>
            <w:pPr>
              <w:autoSpaceDN w:val="0"/>
              <w:autoSpaceDE w:val="0"/>
              <w:widowControl/>
              <w:spacing w:line="230" w:lineRule="auto" w:before="288" w:after="0"/>
              <w:ind w:left="8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Steps to solve the problem:</w:t>
            </w:r>
          </w:p>
          <w:p>
            <w:pPr>
              <w:autoSpaceDN w:val="0"/>
              <w:autoSpaceDE w:val="0"/>
              <w:widowControl/>
              <w:spacing w:line="230" w:lineRule="auto" w:before="292" w:after="0"/>
              <w:ind w:left="1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Calculate the ratio (value/weight) for each item. </w:t>
            </w:r>
          </w:p>
          <w:p>
            <w:pPr>
              <w:autoSpaceDN w:val="0"/>
              <w:autoSpaceDE w:val="0"/>
              <w:widowControl/>
              <w:spacing w:line="230" w:lineRule="auto" w:before="292" w:after="0"/>
              <w:ind w:left="1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Sort all the items in decreasing order of the ratio. </w:t>
            </w:r>
          </w:p>
          <w:p>
            <w:pPr>
              <w:autoSpaceDN w:val="0"/>
              <w:autoSpaceDE w:val="0"/>
              <w:widowControl/>
              <w:spacing w:line="245" w:lineRule="auto" w:before="288" w:after="0"/>
              <w:ind w:left="1522" w:right="720" w:hanging="36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Iterate through items: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 the current item fully fits, add its full value and decrease capacity otherwise, take the fractional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part that fits and add proportional value. </w:t>
            </w:r>
          </w:p>
          <w:p>
            <w:pPr>
              <w:autoSpaceDN w:val="0"/>
              <w:autoSpaceDE w:val="0"/>
              <w:widowControl/>
              <w:spacing w:line="230" w:lineRule="auto" w:before="292" w:after="0"/>
              <w:ind w:left="1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Stop once the capacity becomes zero </w:t>
            </w:r>
          </w:p>
          <w:p>
            <w:pPr>
              <w:autoSpaceDN w:val="0"/>
              <w:tabs>
                <w:tab w:pos="1048" w:val="left"/>
                <w:tab w:pos="1278" w:val="left"/>
                <w:tab w:pos="1510" w:val="left"/>
              </w:tabs>
              <w:autoSpaceDE w:val="0"/>
              <w:widowControl/>
              <w:spacing w:line="401" w:lineRule="auto" w:before="290" w:after="0"/>
              <w:ind w:left="874" w:right="44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Code: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data=[['A',6000,650],['B',5750,700],['C',4000,500],['D',3000,300]]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 i in data: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i.append(i[2]/i[1]*100)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data=sorted(data,key= lambda x:x[3],reverse=True)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fund = int(input("Entre Fund Amount"))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def knapsack(data,fund):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totalreturn=0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for i in data: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if(fund&gt;0 and fund//i[1]!=0):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totalreturn+=i[2]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fund=fund-i[1]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elif(fund&gt;0):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totalreturn+=(fund*i[3]/100)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fund=0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30" w:right="236" w:bottom="128" w:left="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1744"/>
      </w:tblGrid>
      <w:tr>
        <w:trPr>
          <w:trHeight w:hRule="exact" w:val="15286"/>
        </w:trPr>
        <w:tc>
          <w:tcPr>
            <w:tcW w:type="dxa" w:w="11706"/>
            <w:tcBorders>
              <w:start w:sz="7.200000000000003" w:val="single" w:color="#000000"/>
              <w:top w:sz="7.20000000000000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70" w:after="0"/>
              <w:ind w:left="10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return totalreturn </w:t>
            </w:r>
          </w:p>
          <w:p>
            <w:pPr>
              <w:autoSpaceDN w:val="0"/>
              <w:autoSpaceDE w:val="0"/>
              <w:widowControl/>
              <w:spacing w:line="230" w:lineRule="auto" w:before="1162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Complexity Analysis: </w:t>
            </w:r>
          </w:p>
          <w:p>
            <w:pPr>
              <w:autoSpaceDN w:val="0"/>
              <w:autoSpaceDE w:val="0"/>
              <w:widowControl/>
              <w:spacing w:line="230" w:lineRule="auto" w:before="2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Time Complexity: It generally takes O(NlogN) time mainly dominated by the sorting approach that we </w:t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take. </w:t>
            </w:r>
          </w:p>
          <w:p>
            <w:pPr>
              <w:autoSpaceDN w:val="0"/>
              <w:autoSpaceDE w:val="0"/>
              <w:widowControl/>
              <w:spacing w:line="230" w:lineRule="auto" w:before="208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Space Complexity: It takes an extra space of O(1) or O(N) based on situation or desired outcomes. </w:t>
            </w:r>
          </w:p>
          <w:p>
            <w:pPr>
              <w:autoSpaceDN w:val="0"/>
              <w:autoSpaceDE w:val="0"/>
              <w:widowControl/>
              <w:spacing w:line="230" w:lineRule="auto" w:before="1006" w:after="0"/>
              <w:ind w:left="87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240" w:lineRule="auto" w:before="81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36004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130" w:right="236" w:bottom="128" w:left="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